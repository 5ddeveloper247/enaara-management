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HRMS ERD (Entity Relationship Diagram)</w:t>
      </w:r>
    </w:p>
    <w:p>
      <w:r>
        <w:t>This document contains the ERD structure of the HRMS database including Organization, Master tables, Employees, and related child entities.</w:t>
      </w:r>
    </w:p>
    <w:p>
      <w:pPr>
        <w:pStyle w:val="Heading2"/>
      </w:pPr>
      <w:r>
        <w:t>1. Organization (Parent Entity)</w:t>
      </w:r>
    </w:p>
    <w:p>
      <w:r>
        <w:t>organizations</w:t>
      </w:r>
    </w:p>
    <w:p>
      <w:r>
        <w:t xml:space="preserve">  - id (PK)</w:t>
      </w:r>
    </w:p>
    <w:p>
      <w:r>
        <w:t xml:space="preserve">  - name</w:t>
      </w:r>
    </w:p>
    <w:p>
      <w:r>
        <w:t xml:space="preserve">  - code (UQ)</w:t>
      </w:r>
    </w:p>
    <w:p>
      <w:r>
        <w:t xml:space="preserve">  - email</w:t>
      </w:r>
    </w:p>
    <w:p>
      <w:r>
        <w:t xml:space="preserve">  - tax_no</w:t>
      </w:r>
    </w:p>
    <w:p>
      <w:r>
        <w:t xml:space="preserve">  - is_active</w:t>
      </w:r>
    </w:p>
    <w:p>
      <w:pPr>
        <w:pStyle w:val="Heading2"/>
      </w:pPr>
      <w:r>
        <w:t>2. Master Tables (Scoped by organization_id)</w:t>
      </w:r>
    </w:p>
    <w:p>
      <w:r>
        <w:t>departments</w:t>
      </w:r>
    </w:p>
    <w:p>
      <w:r>
        <w:t xml:space="preserve">   - id (PK)</w:t>
      </w:r>
    </w:p>
    <w:p>
      <w:r>
        <w:t xml:space="preserve">   - organization_id (FK → organizations.id)</w:t>
      </w:r>
    </w:p>
    <w:p>
      <w:r>
        <w:t xml:space="preserve">   - name</w:t>
      </w:r>
    </w:p>
    <w:p>
      <w:r>
        <w:t xml:space="preserve">   - code (UQ)</w:t>
      </w:r>
    </w:p>
    <w:p>
      <w:r>
        <w:t xml:space="preserve">   - parent_department_id (FK → departments.id)</w:t>
      </w:r>
    </w:p>
    <w:p>
      <w:r>
        <w:t xml:space="preserve">   - is_active</w:t>
      </w:r>
    </w:p>
    <w:p>
      <w:r>
        <w:t>employee_types</w:t>
      </w:r>
    </w:p>
    <w:p>
      <w:r>
        <w:t xml:space="preserve">   - id (PK)</w:t>
      </w:r>
    </w:p>
    <w:p>
      <w:r>
        <w:t xml:space="preserve">   - organization_id (FK)</w:t>
      </w:r>
    </w:p>
    <w:p>
      <w:r>
        <w:t xml:space="preserve">   - name</w:t>
      </w:r>
    </w:p>
    <w:p>
      <w:r>
        <w:t xml:space="preserve">   - code (UQ)</w:t>
      </w:r>
    </w:p>
    <w:p>
      <w:r>
        <w:t xml:space="preserve">   - rules_json</w:t>
      </w:r>
    </w:p>
    <w:p>
      <w:r>
        <w:t xml:space="preserve">   - is_active</w:t>
      </w:r>
    </w:p>
    <w:p>
      <w:r>
        <w:t>work_models</w:t>
      </w:r>
    </w:p>
    <w:p>
      <w:r>
        <w:t xml:space="preserve">   - id (PK)</w:t>
      </w:r>
    </w:p>
    <w:p>
      <w:r>
        <w:t xml:space="preserve">   - organization_id (FK)</w:t>
      </w:r>
    </w:p>
    <w:p>
      <w:r>
        <w:t xml:space="preserve">   - name</w:t>
      </w:r>
    </w:p>
    <w:p>
      <w:r>
        <w:t xml:space="preserve">   - code (UQ)</w:t>
      </w:r>
    </w:p>
    <w:p>
      <w:r>
        <w:t xml:space="preserve">   - default_schedule_json</w:t>
      </w:r>
    </w:p>
    <w:p>
      <w:r>
        <w:t xml:space="preserve">   - is_active</w:t>
      </w:r>
    </w:p>
    <w:p>
      <w:r>
        <w:t>attendance_models</w:t>
      </w:r>
    </w:p>
    <w:p>
      <w:r>
        <w:t xml:space="preserve">   - id (PK)</w:t>
      </w:r>
    </w:p>
    <w:p>
      <w:r>
        <w:t xml:space="preserve">   - organization_id (FK)</w:t>
      </w:r>
    </w:p>
    <w:p>
      <w:r>
        <w:t xml:space="preserve">   - name</w:t>
      </w:r>
    </w:p>
    <w:p>
      <w:r>
        <w:t xml:space="preserve">   - grace_minutes</w:t>
      </w:r>
    </w:p>
    <w:p>
      <w:r>
        <w:t xml:space="preserve">   - policy_json</w:t>
      </w:r>
    </w:p>
    <w:p>
      <w:r>
        <w:t xml:space="preserve">   - is_active</w:t>
      </w:r>
    </w:p>
    <w:p>
      <w:r>
        <w:t>shift_types</w:t>
      </w:r>
    </w:p>
    <w:p>
      <w:r>
        <w:t xml:space="preserve">   - id (PK)</w:t>
      </w:r>
    </w:p>
    <w:p>
      <w:r>
        <w:t xml:space="preserve">   - organization_id (FK)</w:t>
      </w:r>
    </w:p>
    <w:p>
      <w:r>
        <w:t xml:space="preserve">   - name</w:t>
      </w:r>
    </w:p>
    <w:p>
      <w:r>
        <w:t xml:space="preserve">   - start_time</w:t>
      </w:r>
    </w:p>
    <w:p>
      <w:r>
        <w:t xml:space="preserve">   - end_time</w:t>
      </w:r>
    </w:p>
    <w:p>
      <w:r>
        <w:t xml:space="preserve">   - is_active</w:t>
      </w:r>
    </w:p>
    <w:p>
      <w:r>
        <w:t>leave_types</w:t>
      </w:r>
    </w:p>
    <w:p>
      <w:r>
        <w:t xml:space="preserve">   - id (PK)</w:t>
      </w:r>
    </w:p>
    <w:p>
      <w:r>
        <w:t xml:space="preserve">   - organization_id (FK)</w:t>
      </w:r>
    </w:p>
    <w:p>
      <w:r>
        <w:t xml:space="preserve">   - name</w:t>
      </w:r>
    </w:p>
    <w:p>
      <w:r>
        <w:t xml:space="preserve">   - code (UQ)</w:t>
      </w:r>
    </w:p>
    <w:p>
      <w:r>
        <w:t xml:space="preserve">   - annual_quota</w:t>
      </w:r>
    </w:p>
    <w:p>
      <w:r>
        <w:t xml:space="preserve">   - is_active</w:t>
      </w:r>
    </w:p>
    <w:p>
      <w:pPr>
        <w:pStyle w:val="Heading2"/>
      </w:pPr>
      <w:r>
        <w:t>3. Core Entity: Employees</w:t>
      </w:r>
    </w:p>
    <w:p>
      <w:r>
        <w:t xml:space="preserve">   - id (PK)</w:t>
      </w:r>
    </w:p>
    <w:p>
      <w:r>
        <w:t xml:space="preserve">   - organization_id (FK → organizations.id)</w:t>
      </w:r>
    </w:p>
    <w:p>
      <w:r>
        <w:t xml:space="preserve">   - employee_code (UQ)</w:t>
      </w:r>
    </w:p>
    <w:p>
      <w:r>
        <w:t xml:space="preserve">   - full_name</w:t>
      </w:r>
    </w:p>
    <w:p>
      <w:r>
        <w:t xml:space="preserve">   - cnic (UQ)</w:t>
      </w:r>
    </w:p>
    <w:p>
      <w:r>
        <w:t xml:space="preserve">   - department_id (FK → departments.id)</w:t>
      </w:r>
    </w:p>
    <w:p>
      <w:r>
        <w:t xml:space="preserve">   - employee_type_id (FK → employee_types.id)</w:t>
      </w:r>
    </w:p>
    <w:p>
      <w:r>
        <w:t xml:space="preserve">   - work_model_id (FK → work_models.id)</w:t>
      </w:r>
    </w:p>
    <w:p>
      <w:r>
        <w:t xml:space="preserve">   - attendance_model_id (FK → attendance_models.id)</w:t>
      </w:r>
    </w:p>
    <w:p>
      <w:r>
        <w:t xml:space="preserve">   - shift_type_id (FK → shift_types.id)</w:t>
      </w:r>
    </w:p>
    <w:p>
      <w:r>
        <w:t xml:space="preserve">   - designation</w:t>
      </w:r>
    </w:p>
    <w:p>
      <w:r>
        <w:t xml:space="preserve">   - date_of_joining</w:t>
      </w:r>
    </w:p>
    <w:p>
      <w:r>
        <w:t xml:space="preserve">   - employment_status</w:t>
      </w:r>
    </w:p>
    <w:p>
      <w:pPr>
        <w:pStyle w:val="Heading2"/>
      </w:pPr>
      <w:r>
        <w:t>4. Users (Linked to Employees)</w:t>
      </w:r>
    </w:p>
    <w:p>
      <w:r>
        <w:t>users</w:t>
      </w:r>
    </w:p>
    <w:p>
      <w:r>
        <w:t xml:space="preserve">   - id (PK)</w:t>
      </w:r>
    </w:p>
    <w:p>
      <w:r>
        <w:t xml:space="preserve">   - organization_id (FK)</w:t>
      </w:r>
    </w:p>
    <w:p>
      <w:r>
        <w:t xml:space="preserve">   - name</w:t>
      </w:r>
    </w:p>
    <w:p>
      <w:r>
        <w:t xml:space="preserve">   - email (UQ)</w:t>
      </w:r>
    </w:p>
    <w:p>
      <w:r>
        <w:t xml:space="preserve">   - employee_id (FK → employees.id)</w:t>
      </w:r>
    </w:p>
    <w:p>
      <w:r>
        <w:t xml:space="preserve">   - role</w:t>
      </w:r>
    </w:p>
    <w:p>
      <w:r>
        <w:t xml:space="preserve">   - is_active</w:t>
      </w:r>
    </w:p>
    <w:p>
      <w:pPr>
        <w:pStyle w:val="Heading2"/>
      </w:pPr>
      <w:r>
        <w:t>5. Employee Child Tables (1-to-Many from employees)</w:t>
      </w:r>
    </w:p>
    <w:p>
      <w:r>
        <w:t>employee_bank_accounts</w:t>
      </w:r>
    </w:p>
    <w:p>
      <w:r>
        <w:t xml:space="preserve">   - id (PK)</w:t>
      </w:r>
    </w:p>
    <w:p>
      <w:r>
        <w:t xml:space="preserve">   - employee_id (FK → employees.id)</w:t>
      </w:r>
    </w:p>
    <w:p>
      <w:r>
        <w:t xml:space="preserve">   - account_title</w:t>
      </w:r>
    </w:p>
    <w:p>
      <w:r>
        <w:t xml:space="preserve">   - account_no</w:t>
      </w:r>
    </w:p>
    <w:p>
      <w:r>
        <w:t xml:space="preserve">   - bank_name_branch</w:t>
      </w:r>
    </w:p>
    <w:p>
      <w:r>
        <w:t>employee_family_members</w:t>
      </w:r>
    </w:p>
    <w:p>
      <w:r>
        <w:t xml:space="preserve">   - id (PK)</w:t>
      </w:r>
    </w:p>
    <w:p>
      <w:r>
        <w:t xml:space="preserve">   - employee_id (FK)</w:t>
      </w:r>
    </w:p>
    <w:p>
      <w:r>
        <w:t xml:space="preserve">   - name</w:t>
      </w:r>
    </w:p>
    <w:p>
      <w:r>
        <w:t xml:space="preserve">   - relation</w:t>
      </w:r>
    </w:p>
    <w:p>
      <w:r>
        <w:t xml:space="preserve">   - dob</w:t>
      </w:r>
    </w:p>
    <w:p>
      <w:r>
        <w:t>employee_educations</w:t>
      </w:r>
    </w:p>
    <w:p>
      <w:r>
        <w:t xml:space="preserve">   - id (PK)</w:t>
      </w:r>
    </w:p>
    <w:p>
      <w:r>
        <w:t xml:space="preserve">   - employee_id (FK)</w:t>
      </w:r>
    </w:p>
    <w:p>
      <w:r>
        <w:t xml:space="preserve">   - degree</w:t>
      </w:r>
    </w:p>
    <w:p>
      <w:r>
        <w:t xml:space="preserve">   - field_of_study</w:t>
      </w:r>
    </w:p>
    <w:p>
      <w:r>
        <w:t xml:space="preserve">   - institute</w:t>
      </w:r>
    </w:p>
    <w:p>
      <w:r>
        <w:t>employee_experiences</w:t>
      </w:r>
    </w:p>
    <w:p>
      <w:r>
        <w:t xml:space="preserve">   - id (PK)</w:t>
      </w:r>
    </w:p>
    <w:p>
      <w:r>
        <w:t xml:space="preserve">   - employee_id (FK)</w:t>
      </w:r>
    </w:p>
    <w:p>
      <w:r>
        <w:t xml:space="preserve">   - organization</w:t>
      </w:r>
    </w:p>
    <w:p>
      <w:r>
        <w:t xml:space="preserve">   - designation</w:t>
      </w:r>
    </w:p>
    <w:p>
      <w:r>
        <w:t xml:space="preserve">   - from_date</w:t>
      </w:r>
    </w:p>
    <w:p>
      <w:r>
        <w:t xml:space="preserve">   - to_date</w:t>
      </w:r>
    </w:p>
    <w:p>
      <w:r>
        <w:t>employee_documents</w:t>
      </w:r>
    </w:p>
    <w:p>
      <w:r>
        <w:t xml:space="preserve">   - id (PK)</w:t>
      </w:r>
    </w:p>
    <w:p>
      <w:r>
        <w:t xml:space="preserve">   - employee_id (FK)</w:t>
      </w:r>
    </w:p>
    <w:p>
      <w:r>
        <w:t xml:space="preserve">   - doc_type</w:t>
      </w:r>
    </w:p>
    <w:p>
      <w:r>
        <w:t xml:space="preserve">   - file_path</w:t>
      </w:r>
    </w:p>
    <w:p>
      <w:r>
        <w:t>employee_history</w:t>
      </w:r>
    </w:p>
    <w:p>
      <w:r>
        <w:t xml:space="preserve">   - id (PK)</w:t>
      </w:r>
    </w:p>
    <w:p>
      <w:r>
        <w:t xml:space="preserve">   - employee_id (FK)</w:t>
      </w:r>
    </w:p>
    <w:p>
      <w:r>
        <w:t xml:space="preserve">   - event_type</w:t>
      </w:r>
    </w:p>
    <w:p>
      <w:r>
        <w:t xml:space="preserve">   - event_date</w:t>
      </w:r>
    </w:p>
    <w:p>
      <w:r>
        <w:t>employee_onboarding_checklist</w:t>
      </w:r>
    </w:p>
    <w:p>
      <w:r>
        <w:t xml:space="preserve">   - id (PK)</w:t>
      </w:r>
    </w:p>
    <w:p>
      <w:r>
        <w:t xml:space="preserve">   - employee_id (FK)</w:t>
      </w:r>
    </w:p>
    <w:p>
      <w:r>
        <w:t xml:space="preserve">   - item_name</w:t>
      </w:r>
    </w:p>
    <w:p>
      <w:r>
        <w:t xml:space="preserve">   - is_done</w:t>
      </w:r>
    </w:p>
    <w:p>
      <w:r>
        <w:t>employee_police_verifications</w:t>
      </w:r>
    </w:p>
    <w:p>
      <w:r>
        <w:t xml:space="preserve">   - id (PK)</w:t>
      </w:r>
    </w:p>
    <w:p>
      <w:r>
        <w:t xml:space="preserve">   - employee_id (FK)</w:t>
      </w:r>
    </w:p>
    <w:p>
      <w:r>
        <w:t xml:space="preserve">   - status</w:t>
      </w:r>
    </w:p>
    <w:p>
      <w:r>
        <w:t xml:space="preserve">   - verifying_authority</w:t>
      </w:r>
    </w:p>
    <w:p>
      <w:pPr>
        <w:pStyle w:val="Heading2"/>
      </w:pPr>
      <w:r>
        <w:t>6. Relationship Flow Summary</w:t>
      </w:r>
    </w:p>
    <w:p>
      <w:r>
        <w:t>organizations → master tables → employees → child tables</w:t>
        <w:br/>
        <w:t>employees ↔ users (optional link)</w:t>
        <w:br/>
        <w:t>departments, employee_types, work_models, attendance_models, shift_types → employees (many-to-one)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